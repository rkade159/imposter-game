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38396" w14:textId="77777777" w:rsidR="003633AF" w:rsidRDefault="00000000">
      <w:pPr>
        <w:jc w:val="center"/>
      </w:pPr>
      <w:r>
        <w:rPr>
          <w:b/>
          <w:color w:val="1F4E79"/>
          <w:sz w:val="48"/>
        </w:rPr>
        <w:t>Imposter: Word Game Rules</w:t>
      </w:r>
    </w:p>
    <w:p w14:paraId="294BE6EA" w14:textId="77777777" w:rsidR="003633AF" w:rsidRDefault="00000000">
      <w:pPr>
        <w:jc w:val="center"/>
      </w:pPr>
      <w:r>
        <w:rPr>
          <w:i/>
          <w:color w:val="595959"/>
          <w:sz w:val="22"/>
        </w:rPr>
        <w:t>A complete guide to setup, gameplay, clues, voting, and winning conditions</w:t>
      </w:r>
    </w:p>
    <w:p w14:paraId="5FE6552E" w14:textId="77777777" w:rsidR="003633AF" w:rsidRDefault="00000000">
      <w:r>
        <w:t>Imposter is a social deduction word game where most players know the same secret word, but one or more players are imposters who either do not know the word or are given a different word. The aim is for the normal players to identify the imposter, while the imposter tries to blend in and avoid being caught.</w:t>
      </w:r>
    </w:p>
    <w:p w14:paraId="225EAC11" w14:textId="77777777" w:rsidR="003633AF" w:rsidRDefault="00000000">
      <w:pPr>
        <w:pStyle w:val="Heading1"/>
      </w:pPr>
      <w:r>
        <w:t>1. Setup</w:t>
      </w:r>
    </w:p>
    <w:p w14:paraId="24FBC04D" w14:textId="77777777" w:rsidR="003633AF" w:rsidRDefault="00000000">
      <w:r>
        <w:t>You need:</w:t>
      </w:r>
    </w:p>
    <w:p w14:paraId="690CFF52" w14:textId="77777777" w:rsidR="003633AF" w:rsidRDefault="00000000">
      <w:pPr>
        <w:pStyle w:val="ListBullet"/>
        <w:spacing w:after="40"/>
      </w:pPr>
      <w:r>
        <w:t>3 or more players, ideally 4-10.</w:t>
      </w:r>
    </w:p>
    <w:p w14:paraId="32ABD338" w14:textId="77777777" w:rsidR="003633AF" w:rsidRDefault="00000000">
      <w:pPr>
        <w:pStyle w:val="ListBullet"/>
        <w:spacing w:after="40"/>
      </w:pPr>
      <w:r>
        <w:t>A way to secretly give each player a word, such as a phone app, slips of paper, a host/moderator, or a website/generator.</w:t>
      </w:r>
    </w:p>
    <w:p w14:paraId="04D2CA70" w14:textId="77777777" w:rsidR="003633AF" w:rsidRDefault="00000000">
      <w:r>
        <w:t>At the start of each round, every player secretly checks their role. Most players will see the same word.</w:t>
      </w:r>
    </w:p>
    <w:p w14:paraId="25ACDBEB" w14:textId="77777777" w:rsidR="003633AF" w:rsidRDefault="00000000">
      <w:pPr>
        <w:spacing w:before="40" w:after="120"/>
        <w:ind w:left="360"/>
      </w:pPr>
      <w:r>
        <w:rPr>
          <w:i/>
          <w:color w:val="595959"/>
        </w:rPr>
        <w:t>Example normal word: Pizza</w:t>
      </w:r>
    </w:p>
    <w:p w14:paraId="737D86CE" w14:textId="77777777" w:rsidR="003633AF" w:rsidRDefault="00000000">
      <w:r>
        <w:t>The imposter might see:</w:t>
      </w:r>
    </w:p>
    <w:p w14:paraId="31A99522" w14:textId="77777777" w:rsidR="003633AF" w:rsidRDefault="00000000">
      <w:pPr>
        <w:spacing w:before="40" w:after="120"/>
        <w:ind w:left="360"/>
      </w:pPr>
      <w:r>
        <w:rPr>
          <w:i/>
          <w:color w:val="595959"/>
        </w:rPr>
        <w:t>You are the Imposter</w:t>
      </w:r>
    </w:p>
    <w:p w14:paraId="51CAFC69" w14:textId="09E014C0" w:rsidR="003633AF" w:rsidRDefault="00000000">
      <w:r>
        <w:t>Or, depending on the version, the imposter may receive a slightly different word</w:t>
      </w:r>
      <w:r w:rsidR="00235099">
        <w:t xml:space="preserve"> (a hint word)</w:t>
      </w:r>
      <w:r>
        <w:t>.</w:t>
      </w:r>
    </w:p>
    <w:p w14:paraId="734237C9" w14:textId="77777777" w:rsidR="003633AF" w:rsidRDefault="00000000">
      <w:pPr>
        <w:spacing w:before="40" w:after="120"/>
        <w:ind w:left="360"/>
      </w:pPr>
      <w:r>
        <w:rPr>
          <w:i/>
          <w:color w:val="595959"/>
        </w:rPr>
        <w:t>Normal word: Pizza | Imposter word: Burger</w:t>
      </w:r>
    </w:p>
    <w:p w14:paraId="4E630C96" w14:textId="77777777" w:rsidR="003633AF" w:rsidRDefault="00000000">
      <w:pPr>
        <w:pStyle w:val="Heading1"/>
      </w:pPr>
      <w:r>
        <w:t>2. Roles</w:t>
      </w:r>
    </w:p>
    <w:p w14:paraId="48E6A5FE" w14:textId="77777777" w:rsidR="003633AF" w:rsidRDefault="00000000">
      <w:pPr>
        <w:pStyle w:val="Heading2"/>
      </w:pPr>
      <w:r>
        <w:t>Normal Players</w:t>
      </w:r>
    </w:p>
    <w:p w14:paraId="537AD066" w14:textId="77777777" w:rsidR="003633AF" w:rsidRDefault="00000000">
      <w:r>
        <w:t>Normal players all know the real secret word. Their goal is to:</w:t>
      </w:r>
    </w:p>
    <w:p w14:paraId="2999ABB4" w14:textId="77777777" w:rsidR="003633AF" w:rsidRDefault="00000000">
      <w:pPr>
        <w:pStyle w:val="ListBullet"/>
        <w:spacing w:after="40"/>
      </w:pPr>
      <w:r>
        <w:t>Give clues that prove they know the word.</w:t>
      </w:r>
    </w:p>
    <w:p w14:paraId="075CD948" w14:textId="77777777" w:rsidR="003633AF" w:rsidRDefault="00000000">
      <w:pPr>
        <w:pStyle w:val="ListBullet"/>
        <w:spacing w:after="40"/>
      </w:pPr>
      <w:r>
        <w:t>Avoid being too obvious.</w:t>
      </w:r>
    </w:p>
    <w:p w14:paraId="10085E2D" w14:textId="77777777" w:rsidR="003633AF" w:rsidRDefault="00000000">
      <w:pPr>
        <w:pStyle w:val="ListBullet"/>
        <w:spacing w:after="40"/>
      </w:pPr>
      <w:r>
        <w:t>Work out who is pretending.</w:t>
      </w:r>
    </w:p>
    <w:p w14:paraId="2C118E9C" w14:textId="77777777" w:rsidR="003633AF" w:rsidRDefault="00000000">
      <w:r>
        <w:t>They must be careful not to make the word too easy for the imposter to guess.</w:t>
      </w:r>
    </w:p>
    <w:p w14:paraId="3898BB3B" w14:textId="77777777" w:rsidR="003633AF" w:rsidRDefault="00000000">
      <w:pPr>
        <w:pStyle w:val="Heading2"/>
      </w:pPr>
      <w:r>
        <w:t>Imposter</w:t>
      </w:r>
    </w:p>
    <w:p w14:paraId="5653A7FD" w14:textId="77777777" w:rsidR="003633AF" w:rsidRDefault="00000000">
      <w:r>
        <w:t>The imposter does not know the real word, or has a different word. Their goal is to:</w:t>
      </w:r>
    </w:p>
    <w:p w14:paraId="626081C7" w14:textId="77777777" w:rsidR="003633AF" w:rsidRDefault="00000000">
      <w:pPr>
        <w:pStyle w:val="ListBullet"/>
        <w:spacing w:after="40"/>
      </w:pPr>
      <w:r>
        <w:t>Listen carefully to everyone else's clues.</w:t>
      </w:r>
    </w:p>
    <w:p w14:paraId="2B5FAC93" w14:textId="77777777" w:rsidR="003633AF" w:rsidRDefault="00000000">
      <w:pPr>
        <w:pStyle w:val="ListBullet"/>
        <w:spacing w:after="40"/>
      </w:pPr>
      <w:r>
        <w:t>Work out what the real word might be.</w:t>
      </w:r>
    </w:p>
    <w:p w14:paraId="106C51DB" w14:textId="77777777" w:rsidR="003633AF" w:rsidRDefault="00000000">
      <w:pPr>
        <w:pStyle w:val="ListBullet"/>
        <w:spacing w:after="40"/>
      </w:pPr>
      <w:r>
        <w:t>Give vague but believable clues.</w:t>
      </w:r>
    </w:p>
    <w:p w14:paraId="268CF8DB" w14:textId="77777777" w:rsidR="003633AF" w:rsidRDefault="00000000">
      <w:pPr>
        <w:pStyle w:val="ListBullet"/>
        <w:spacing w:after="40"/>
      </w:pPr>
      <w:r>
        <w:t>Avoid being voted out.</w:t>
      </w:r>
    </w:p>
    <w:p w14:paraId="0933A92D" w14:textId="7488BF19" w:rsidR="003633AF" w:rsidRDefault="00000000">
      <w:r>
        <w:t>The imposter wins if they survive the vote, or if they correctly guess the word after being caught.</w:t>
      </w:r>
    </w:p>
    <w:p w14:paraId="1DEDDEFE" w14:textId="77777777" w:rsidR="003633AF" w:rsidRDefault="00000000">
      <w:pPr>
        <w:pStyle w:val="Heading1"/>
      </w:pPr>
      <w:r>
        <w:t>3. How a Round Works</w:t>
      </w:r>
    </w:p>
    <w:p w14:paraId="4990803A" w14:textId="77777777" w:rsidR="003633AF" w:rsidRDefault="00000000">
      <w:pPr>
        <w:pStyle w:val="Heading2"/>
      </w:pPr>
      <w:r>
        <w:t>Step 1: Everyone gets their word</w:t>
      </w:r>
    </w:p>
    <w:p w14:paraId="479415A0" w14:textId="77777777" w:rsidR="003633AF" w:rsidRDefault="00000000">
      <w:r>
        <w:t>Each player secretly checks their word or role. For example, in a 5-player game:</w:t>
      </w:r>
    </w:p>
    <w:tbl>
      <w:tblPr>
        <w:tblStyle w:val="TableGrid"/>
        <w:tblW w:w="0" w:type="auto"/>
        <w:jc w:val="center"/>
        <w:tblLook w:val="04A0" w:firstRow="1" w:lastRow="0" w:firstColumn="1" w:lastColumn="0" w:noHBand="0" w:noVBand="1"/>
      </w:tblPr>
      <w:tblGrid>
        <w:gridCol w:w="4968"/>
        <w:gridCol w:w="4968"/>
      </w:tblGrid>
      <w:tr w:rsidR="003633AF" w14:paraId="26434726" w14:textId="77777777">
        <w:trPr>
          <w:jc w:val="center"/>
        </w:trPr>
        <w:tc>
          <w:tcPr>
            <w:tcW w:w="4968" w:type="dxa"/>
            <w:shd w:val="clear" w:color="auto" w:fill="D9EAF7"/>
            <w:vAlign w:val="center"/>
          </w:tcPr>
          <w:p w14:paraId="170E6BD3" w14:textId="77777777" w:rsidR="003633AF" w:rsidRDefault="00000000">
            <w:r>
              <w:rPr>
                <w:b/>
                <w:sz w:val="20"/>
              </w:rPr>
              <w:t>Player</w:t>
            </w:r>
          </w:p>
        </w:tc>
        <w:tc>
          <w:tcPr>
            <w:tcW w:w="4968" w:type="dxa"/>
            <w:shd w:val="clear" w:color="auto" w:fill="D9EAF7"/>
            <w:vAlign w:val="center"/>
          </w:tcPr>
          <w:p w14:paraId="1F4B492F" w14:textId="77777777" w:rsidR="003633AF" w:rsidRDefault="00000000">
            <w:r>
              <w:rPr>
                <w:b/>
                <w:sz w:val="20"/>
              </w:rPr>
              <w:t>Role</w:t>
            </w:r>
          </w:p>
        </w:tc>
      </w:tr>
      <w:tr w:rsidR="003633AF" w14:paraId="09C9BF2A" w14:textId="77777777">
        <w:trPr>
          <w:jc w:val="center"/>
        </w:trPr>
        <w:tc>
          <w:tcPr>
            <w:tcW w:w="4968" w:type="dxa"/>
            <w:vAlign w:val="center"/>
          </w:tcPr>
          <w:p w14:paraId="7E0D43AF" w14:textId="77777777" w:rsidR="003633AF" w:rsidRDefault="00000000">
            <w:r>
              <w:rPr>
                <w:sz w:val="20"/>
              </w:rPr>
              <w:lastRenderedPageBreak/>
              <w:t>Player 1</w:t>
            </w:r>
          </w:p>
        </w:tc>
        <w:tc>
          <w:tcPr>
            <w:tcW w:w="4968" w:type="dxa"/>
            <w:vAlign w:val="center"/>
          </w:tcPr>
          <w:p w14:paraId="5DEA8A55" w14:textId="77777777" w:rsidR="003633AF" w:rsidRDefault="00000000">
            <w:r>
              <w:rPr>
                <w:sz w:val="20"/>
              </w:rPr>
              <w:t>Pizza</w:t>
            </w:r>
          </w:p>
        </w:tc>
      </w:tr>
      <w:tr w:rsidR="003633AF" w14:paraId="1AB888A2" w14:textId="77777777">
        <w:trPr>
          <w:jc w:val="center"/>
        </w:trPr>
        <w:tc>
          <w:tcPr>
            <w:tcW w:w="4968" w:type="dxa"/>
            <w:vAlign w:val="center"/>
          </w:tcPr>
          <w:p w14:paraId="1BB77165" w14:textId="77777777" w:rsidR="003633AF" w:rsidRDefault="00000000">
            <w:r>
              <w:rPr>
                <w:sz w:val="20"/>
              </w:rPr>
              <w:t>Player 2</w:t>
            </w:r>
          </w:p>
        </w:tc>
        <w:tc>
          <w:tcPr>
            <w:tcW w:w="4968" w:type="dxa"/>
            <w:vAlign w:val="center"/>
          </w:tcPr>
          <w:p w14:paraId="6785FFF0" w14:textId="77777777" w:rsidR="003633AF" w:rsidRDefault="00000000">
            <w:r>
              <w:rPr>
                <w:sz w:val="20"/>
              </w:rPr>
              <w:t>Pizza</w:t>
            </w:r>
          </w:p>
        </w:tc>
      </w:tr>
      <w:tr w:rsidR="003633AF" w14:paraId="772C1F7F" w14:textId="77777777">
        <w:trPr>
          <w:jc w:val="center"/>
        </w:trPr>
        <w:tc>
          <w:tcPr>
            <w:tcW w:w="4968" w:type="dxa"/>
            <w:vAlign w:val="center"/>
          </w:tcPr>
          <w:p w14:paraId="345E7EA7" w14:textId="77777777" w:rsidR="003633AF" w:rsidRDefault="00000000">
            <w:r>
              <w:rPr>
                <w:sz w:val="20"/>
              </w:rPr>
              <w:t>Player 3</w:t>
            </w:r>
          </w:p>
        </w:tc>
        <w:tc>
          <w:tcPr>
            <w:tcW w:w="4968" w:type="dxa"/>
            <w:vAlign w:val="center"/>
          </w:tcPr>
          <w:p w14:paraId="282D914E" w14:textId="77777777" w:rsidR="003633AF" w:rsidRDefault="00000000">
            <w:r>
              <w:rPr>
                <w:sz w:val="20"/>
              </w:rPr>
              <w:t>Pizza</w:t>
            </w:r>
          </w:p>
        </w:tc>
      </w:tr>
      <w:tr w:rsidR="003633AF" w14:paraId="390F3739" w14:textId="77777777">
        <w:trPr>
          <w:jc w:val="center"/>
        </w:trPr>
        <w:tc>
          <w:tcPr>
            <w:tcW w:w="4968" w:type="dxa"/>
            <w:vAlign w:val="center"/>
          </w:tcPr>
          <w:p w14:paraId="72C133E2" w14:textId="77777777" w:rsidR="003633AF" w:rsidRDefault="00000000">
            <w:r>
              <w:rPr>
                <w:sz w:val="20"/>
              </w:rPr>
              <w:t>Player 4</w:t>
            </w:r>
          </w:p>
        </w:tc>
        <w:tc>
          <w:tcPr>
            <w:tcW w:w="4968" w:type="dxa"/>
            <w:vAlign w:val="center"/>
          </w:tcPr>
          <w:p w14:paraId="78F062E7" w14:textId="77777777" w:rsidR="003633AF" w:rsidRDefault="00000000">
            <w:r>
              <w:rPr>
                <w:sz w:val="20"/>
              </w:rPr>
              <w:t>Imposter</w:t>
            </w:r>
          </w:p>
        </w:tc>
      </w:tr>
      <w:tr w:rsidR="003633AF" w14:paraId="539133AA" w14:textId="77777777">
        <w:trPr>
          <w:jc w:val="center"/>
        </w:trPr>
        <w:tc>
          <w:tcPr>
            <w:tcW w:w="4968" w:type="dxa"/>
            <w:vAlign w:val="center"/>
          </w:tcPr>
          <w:p w14:paraId="17C65090" w14:textId="77777777" w:rsidR="003633AF" w:rsidRDefault="00000000">
            <w:r>
              <w:rPr>
                <w:sz w:val="20"/>
              </w:rPr>
              <w:t>Player 5</w:t>
            </w:r>
          </w:p>
        </w:tc>
        <w:tc>
          <w:tcPr>
            <w:tcW w:w="4968" w:type="dxa"/>
            <w:vAlign w:val="center"/>
          </w:tcPr>
          <w:p w14:paraId="2E0D6966" w14:textId="77777777" w:rsidR="003633AF" w:rsidRDefault="00000000">
            <w:r>
              <w:rPr>
                <w:sz w:val="20"/>
              </w:rPr>
              <w:t>Pizza</w:t>
            </w:r>
          </w:p>
        </w:tc>
      </w:tr>
    </w:tbl>
    <w:p w14:paraId="0477D0C9" w14:textId="77777777" w:rsidR="003633AF" w:rsidRDefault="00000000">
      <w:r>
        <w:t>Nobody is allowed to show their screen or paper to anyone else.</w:t>
      </w:r>
    </w:p>
    <w:p w14:paraId="03916233" w14:textId="77777777" w:rsidR="003633AF" w:rsidRDefault="00000000">
      <w:pPr>
        <w:pStyle w:val="Heading2"/>
      </w:pPr>
      <w:r>
        <w:t>Step 2: Players give clues</w:t>
      </w:r>
    </w:p>
    <w:p w14:paraId="7B70F453" w14:textId="77777777" w:rsidR="003633AF" w:rsidRDefault="00000000">
      <w:r>
        <w:t>Players take turns giving a clue related to the word. The clue is usually one word, one short phrase, or a sentence, depending on the rules you choose.</w:t>
      </w:r>
    </w:p>
    <w:p w14:paraId="3759FE07" w14:textId="77777777" w:rsidR="003633AF" w:rsidRDefault="00000000">
      <w:r>
        <w:t>For example, if the word is Pizza, players might say:</w:t>
      </w:r>
    </w:p>
    <w:p w14:paraId="12731F59" w14:textId="77777777" w:rsidR="003633AF" w:rsidRDefault="00000000">
      <w:pPr>
        <w:pStyle w:val="ListBullet"/>
        <w:spacing w:after="40"/>
      </w:pPr>
      <w:r>
        <w:t>cheese</w:t>
      </w:r>
    </w:p>
    <w:p w14:paraId="658653C6" w14:textId="77777777" w:rsidR="003633AF" w:rsidRDefault="00000000">
      <w:pPr>
        <w:pStyle w:val="ListBullet"/>
        <w:spacing w:after="40"/>
      </w:pPr>
      <w:r>
        <w:t>Italy</w:t>
      </w:r>
    </w:p>
    <w:p w14:paraId="6D48C6D7" w14:textId="77777777" w:rsidR="003633AF" w:rsidRDefault="00000000">
      <w:pPr>
        <w:pStyle w:val="ListBullet"/>
        <w:spacing w:after="40"/>
      </w:pPr>
      <w:r>
        <w:t>takeaway</w:t>
      </w:r>
    </w:p>
    <w:p w14:paraId="1C01263C" w14:textId="77777777" w:rsidR="003633AF" w:rsidRDefault="00000000">
      <w:pPr>
        <w:pStyle w:val="ListBullet"/>
        <w:spacing w:after="40"/>
      </w:pPr>
      <w:r>
        <w:t>round</w:t>
      </w:r>
    </w:p>
    <w:p w14:paraId="732496A6" w14:textId="77777777" w:rsidR="003633AF" w:rsidRDefault="00000000">
      <w:pPr>
        <w:pStyle w:val="ListBullet"/>
        <w:spacing w:after="40"/>
      </w:pPr>
      <w:r>
        <w:t>pepperoni</w:t>
      </w:r>
    </w:p>
    <w:p w14:paraId="5DB449C0" w14:textId="77777777" w:rsidR="003633AF" w:rsidRDefault="00000000">
      <w:r>
        <w:t>The clue should be related to the word, but not so obvious that the imposter can instantly figure it out.</w:t>
      </w:r>
    </w:p>
    <w:p w14:paraId="687E36DF" w14:textId="77777777" w:rsidR="003633AF" w:rsidRDefault="00000000">
      <w:pPr>
        <w:spacing w:before="40" w:after="120"/>
        <w:ind w:left="360"/>
      </w:pPr>
      <w:r>
        <w:rPr>
          <w:i/>
          <w:color w:val="595959"/>
        </w:rPr>
        <w:t>Bad clue: It is a food with tomato sauce, cheese, and toppings.</w:t>
      </w:r>
    </w:p>
    <w:p w14:paraId="4D0BE6F9" w14:textId="77777777" w:rsidR="003633AF" w:rsidRDefault="00000000">
      <w:pPr>
        <w:spacing w:before="40" w:after="120"/>
        <w:ind w:left="360"/>
      </w:pPr>
      <w:r>
        <w:rPr>
          <w:i/>
          <w:color w:val="595959"/>
        </w:rPr>
        <w:t>Better clue: slice</w:t>
      </w:r>
    </w:p>
    <w:p w14:paraId="5CA8AFC1" w14:textId="77777777" w:rsidR="003633AF" w:rsidRDefault="00000000">
      <w:pPr>
        <w:pStyle w:val="Heading1"/>
      </w:pPr>
      <w:r>
        <w:t>4. Imposter Strategy During Clues</w:t>
      </w:r>
    </w:p>
    <w:p w14:paraId="4E6B5C06" w14:textId="77777777" w:rsidR="003633AF" w:rsidRDefault="00000000">
      <w:r>
        <w:t>The imposter has to pretend they know the word. They might give a clue that is very general, based on previous clues, or related to a possible category.</w:t>
      </w:r>
    </w:p>
    <w:p w14:paraId="07B63504" w14:textId="77777777" w:rsidR="003633AF" w:rsidRDefault="00000000">
      <w:r>
        <w:t>For example, if earlier clues were cheese, Italy, and takeaway, the imposter might guess that the word is something like pizza or pasta and say:</w:t>
      </w:r>
    </w:p>
    <w:p w14:paraId="741C7DF7" w14:textId="77777777" w:rsidR="003633AF" w:rsidRDefault="00000000">
      <w:pPr>
        <w:spacing w:before="40" w:after="120"/>
        <w:ind w:left="360"/>
      </w:pPr>
      <w:r>
        <w:rPr>
          <w:i/>
          <w:color w:val="595959"/>
        </w:rPr>
        <w:t>food</w:t>
      </w:r>
    </w:p>
    <w:p w14:paraId="041970AF" w14:textId="77777777" w:rsidR="003633AF" w:rsidRDefault="00000000">
      <w:r>
        <w:t>This is safe, but it may be suspicious because it is quite vague.</w:t>
      </w:r>
    </w:p>
    <w:p w14:paraId="5F04981A" w14:textId="77777777" w:rsidR="003633AF" w:rsidRDefault="00000000">
      <w:pPr>
        <w:pStyle w:val="Heading1"/>
      </w:pPr>
      <w:r>
        <w:t>5. Discussion Phase</w:t>
      </w:r>
    </w:p>
    <w:p w14:paraId="4E4C15EE" w14:textId="77777777" w:rsidR="003633AF" w:rsidRDefault="00000000">
      <w:r>
        <w:t>After everyone has given a clue, players discuss who they think the imposter is. Players can ask questions like:</w:t>
      </w:r>
    </w:p>
    <w:p w14:paraId="57F2284C" w14:textId="77777777" w:rsidR="003633AF" w:rsidRDefault="00000000">
      <w:pPr>
        <w:pStyle w:val="ListBullet"/>
        <w:spacing w:after="40"/>
      </w:pPr>
      <w:r>
        <w:t>Why did you say that clue?</w:t>
      </w:r>
    </w:p>
    <w:p w14:paraId="0000C77A" w14:textId="77777777" w:rsidR="003633AF" w:rsidRDefault="00000000">
      <w:pPr>
        <w:pStyle w:val="ListBullet"/>
        <w:spacing w:after="40"/>
      </w:pPr>
      <w:r>
        <w:t>How does your clue connect to the word?</w:t>
      </w:r>
    </w:p>
    <w:p w14:paraId="38F13AF5" w14:textId="77777777" w:rsidR="003633AF" w:rsidRDefault="00000000">
      <w:pPr>
        <w:pStyle w:val="ListBullet"/>
        <w:spacing w:after="40"/>
      </w:pPr>
      <w:r>
        <w:t>That clue was too vague - explain it.</w:t>
      </w:r>
    </w:p>
    <w:p w14:paraId="196FA638" w14:textId="77777777" w:rsidR="003633AF" w:rsidRDefault="00000000">
      <w:pPr>
        <w:pStyle w:val="ListBullet"/>
        <w:spacing w:after="40"/>
      </w:pPr>
      <w:r>
        <w:t>You copied what someone else said.</w:t>
      </w:r>
    </w:p>
    <w:p w14:paraId="6B48721B" w14:textId="77777777" w:rsidR="003633AF" w:rsidRDefault="00000000">
      <w:r>
        <w:t>The imposter has to defend themselves without knowing the actual word. Normal players should try to catch inconsistencies.</w:t>
      </w:r>
    </w:p>
    <w:p w14:paraId="554E65C0" w14:textId="77777777" w:rsidR="003633AF" w:rsidRDefault="00000000">
      <w:pPr>
        <w:pStyle w:val="Heading1"/>
      </w:pPr>
      <w:r>
        <w:t>6. Voting Phase</w:t>
      </w:r>
    </w:p>
    <w:p w14:paraId="3BA25EFA" w14:textId="77777777" w:rsidR="003633AF" w:rsidRDefault="00000000">
      <w:r>
        <w:t>After discussion, everyone votes for who they think the imposter is. Usually, each player points to someone, says a name out loud, or votes privately. The player with the most votes is accused as the imposter.</w:t>
      </w:r>
    </w:p>
    <w:p w14:paraId="5F2269B2" w14:textId="77777777" w:rsidR="003633AF" w:rsidRDefault="00000000">
      <w:pPr>
        <w:pStyle w:val="Heading1"/>
      </w:pPr>
      <w:r>
        <w:lastRenderedPageBreak/>
        <w:t>7. Winning Conditions</w:t>
      </w:r>
    </w:p>
    <w:p w14:paraId="463DB971" w14:textId="77777777" w:rsidR="003633AF" w:rsidRDefault="00000000">
      <w:r>
        <w:t>There are a few common versions of the rules.</w:t>
      </w:r>
    </w:p>
    <w:p w14:paraId="48FFED7B" w14:textId="77777777" w:rsidR="003633AF" w:rsidRDefault="00000000">
      <w:pPr>
        <w:pStyle w:val="Heading2"/>
      </w:pPr>
      <w:r>
        <w:t>Version A: Simple Version</w:t>
      </w:r>
    </w:p>
    <w:p w14:paraId="1D4661D3" w14:textId="77777777" w:rsidR="003633AF" w:rsidRDefault="00000000">
      <w:pPr>
        <w:pStyle w:val="ListBullet"/>
        <w:spacing w:after="40"/>
      </w:pPr>
      <w:r>
        <w:t>If the group votes out the imposter, the normal players win.</w:t>
      </w:r>
    </w:p>
    <w:p w14:paraId="3023A2D6" w14:textId="77777777" w:rsidR="003633AF" w:rsidRDefault="00000000">
      <w:pPr>
        <w:pStyle w:val="ListBullet"/>
        <w:spacing w:after="40"/>
      </w:pPr>
      <w:r>
        <w:t>If the group votes out an innocent player, the imposter wins.</w:t>
      </w:r>
    </w:p>
    <w:p w14:paraId="622AB4A5" w14:textId="77777777" w:rsidR="003633AF" w:rsidRDefault="00000000">
      <w:pPr>
        <w:pStyle w:val="Heading2"/>
      </w:pPr>
      <w:r>
        <w:t>Version B: Imposter Gets a Final Guess</w:t>
      </w:r>
    </w:p>
    <w:p w14:paraId="1B611408" w14:textId="77777777" w:rsidR="003633AF" w:rsidRDefault="00000000">
      <w:r>
        <w:t>In this version, even if the imposter is caught, they get one chance to guess the secret word.</w:t>
      </w:r>
    </w:p>
    <w:p w14:paraId="764A3492" w14:textId="77777777" w:rsidR="003633AF" w:rsidRDefault="00000000">
      <w:pPr>
        <w:pStyle w:val="ListBullet"/>
        <w:spacing w:after="40"/>
      </w:pPr>
      <w:r>
        <w:t>If the imposter is voted out but correctly guesses the word, the imposter wins.</w:t>
      </w:r>
    </w:p>
    <w:p w14:paraId="17CFB1B0" w14:textId="77777777" w:rsidR="003633AF" w:rsidRDefault="00000000">
      <w:pPr>
        <w:pStyle w:val="ListBullet"/>
        <w:spacing w:after="40"/>
      </w:pPr>
      <w:r>
        <w:t>If the imposter is voted out and guesses incorrectly, the normal players win.</w:t>
      </w:r>
    </w:p>
    <w:p w14:paraId="15E06F1A" w14:textId="77777777" w:rsidR="003633AF" w:rsidRDefault="00000000">
      <w:r>
        <w:t>This version makes the game more balanced because normal players cannot give clues that are too obvious.</w:t>
      </w:r>
    </w:p>
    <w:p w14:paraId="5E12FAD5" w14:textId="77777777" w:rsidR="003633AF" w:rsidRDefault="00000000">
      <w:pPr>
        <w:spacing w:before="40" w:after="120"/>
        <w:ind w:left="360"/>
      </w:pPr>
      <w:r>
        <w:rPr>
          <w:i/>
          <w:color w:val="595959"/>
        </w:rPr>
        <w:t>Example: The word was Pizza. The imposter is voted out and guesses, "Was the word pizza?" If correct, the imposter still wins.</w:t>
      </w:r>
    </w:p>
    <w:p w14:paraId="5CAF716F" w14:textId="77777777" w:rsidR="003633AF" w:rsidRDefault="00000000">
      <w:pPr>
        <w:pStyle w:val="Heading1"/>
      </w:pPr>
      <w:r>
        <w:t>8. Important Rule: Do Not Say the Word</w:t>
      </w:r>
    </w:p>
    <w:p w14:paraId="519F868A" w14:textId="77777777" w:rsidR="003633AF" w:rsidRDefault="00000000">
      <w:r>
        <w:t>Players are usually not allowed to say the secret word directly. For example, if the word is football, you cannot say football.</w:t>
      </w:r>
    </w:p>
    <w:p w14:paraId="6FF94674" w14:textId="1FF1D438" w:rsidR="003633AF" w:rsidRDefault="00000000">
      <w:r>
        <w:t>You also cannot say:</w:t>
      </w:r>
    </w:p>
    <w:p w14:paraId="4910C6AD" w14:textId="77777777" w:rsidR="003633AF" w:rsidRDefault="00000000">
      <w:pPr>
        <w:pStyle w:val="ListBullet"/>
        <w:spacing w:after="40"/>
      </w:pPr>
      <w:r>
        <w:t>It starts with F.</w:t>
      </w:r>
    </w:p>
    <w:p w14:paraId="23A2C27A" w14:textId="77777777" w:rsidR="003633AF" w:rsidRDefault="00000000">
      <w:pPr>
        <w:pStyle w:val="ListBullet"/>
        <w:spacing w:after="40"/>
      </w:pPr>
      <w:r>
        <w:t>It rhymes with bootball.</w:t>
      </w:r>
    </w:p>
    <w:p w14:paraId="360B7DD0" w14:textId="77777777" w:rsidR="003633AF" w:rsidRDefault="00000000">
      <w:pPr>
        <w:pStyle w:val="ListBullet"/>
        <w:spacing w:after="40"/>
      </w:pPr>
      <w:r>
        <w:t>It has eight letters.</w:t>
      </w:r>
    </w:p>
    <w:p w14:paraId="71E676F1" w14:textId="77777777" w:rsidR="003633AF" w:rsidRDefault="00000000">
      <w:r>
        <w:t>These clues make the game too easy and ruin the deduction part.</w:t>
      </w:r>
    </w:p>
    <w:p w14:paraId="316DE859" w14:textId="77777777" w:rsidR="003633AF" w:rsidRDefault="00000000">
      <w:pPr>
        <w:pStyle w:val="Heading1"/>
      </w:pPr>
      <w:r>
        <w:t>9. Good Clues vs Bad Clues</w:t>
      </w:r>
    </w:p>
    <w:p w14:paraId="60776E47" w14:textId="77777777" w:rsidR="003633AF" w:rsidRDefault="00000000">
      <w:pPr>
        <w:pStyle w:val="Heading2"/>
      </w:pPr>
      <w:r>
        <w:t>Good Clues</w:t>
      </w:r>
    </w:p>
    <w:p w14:paraId="60CE92BA" w14:textId="77777777" w:rsidR="003633AF" w:rsidRDefault="00000000">
      <w:r>
        <w:t>Good clues are connected to the word but not too obvious.</w:t>
      </w:r>
    </w:p>
    <w:tbl>
      <w:tblPr>
        <w:tblStyle w:val="TableGrid"/>
        <w:tblW w:w="0" w:type="auto"/>
        <w:jc w:val="center"/>
        <w:tblLook w:val="04A0" w:firstRow="1" w:lastRow="0" w:firstColumn="1" w:lastColumn="0" w:noHBand="0" w:noVBand="1"/>
      </w:tblPr>
      <w:tblGrid>
        <w:gridCol w:w="4968"/>
        <w:gridCol w:w="4968"/>
      </w:tblGrid>
      <w:tr w:rsidR="003633AF" w14:paraId="43C811EA" w14:textId="77777777">
        <w:trPr>
          <w:jc w:val="center"/>
        </w:trPr>
        <w:tc>
          <w:tcPr>
            <w:tcW w:w="4968" w:type="dxa"/>
            <w:shd w:val="clear" w:color="auto" w:fill="D9EAF7"/>
          </w:tcPr>
          <w:p w14:paraId="6FDFC9DA" w14:textId="77777777" w:rsidR="003633AF" w:rsidRDefault="00000000">
            <w:r>
              <w:rPr>
                <w:b/>
                <w:sz w:val="20"/>
              </w:rPr>
              <w:t>Word</w:t>
            </w:r>
          </w:p>
        </w:tc>
        <w:tc>
          <w:tcPr>
            <w:tcW w:w="4968" w:type="dxa"/>
            <w:shd w:val="clear" w:color="auto" w:fill="D9EAF7"/>
          </w:tcPr>
          <w:p w14:paraId="774F99B1" w14:textId="77777777" w:rsidR="003633AF" w:rsidRDefault="00000000">
            <w:r>
              <w:rPr>
                <w:b/>
                <w:sz w:val="20"/>
              </w:rPr>
              <w:t>Good Clues</w:t>
            </w:r>
          </w:p>
        </w:tc>
      </w:tr>
      <w:tr w:rsidR="003633AF" w14:paraId="7E03DD34" w14:textId="77777777">
        <w:trPr>
          <w:jc w:val="center"/>
        </w:trPr>
        <w:tc>
          <w:tcPr>
            <w:tcW w:w="4968" w:type="dxa"/>
          </w:tcPr>
          <w:p w14:paraId="6D640629" w14:textId="77777777" w:rsidR="003633AF" w:rsidRDefault="00000000">
            <w:r>
              <w:rPr>
                <w:sz w:val="20"/>
              </w:rPr>
              <w:t>School</w:t>
            </w:r>
          </w:p>
        </w:tc>
        <w:tc>
          <w:tcPr>
            <w:tcW w:w="4968" w:type="dxa"/>
          </w:tcPr>
          <w:p w14:paraId="314D5007" w14:textId="77777777" w:rsidR="003633AF" w:rsidRDefault="00000000">
            <w:r>
              <w:rPr>
                <w:sz w:val="20"/>
              </w:rPr>
              <w:t>uniform, homework, classroom, exam</w:t>
            </w:r>
          </w:p>
        </w:tc>
      </w:tr>
      <w:tr w:rsidR="003633AF" w14:paraId="3B601734" w14:textId="77777777">
        <w:trPr>
          <w:jc w:val="center"/>
        </w:trPr>
        <w:tc>
          <w:tcPr>
            <w:tcW w:w="4968" w:type="dxa"/>
          </w:tcPr>
          <w:p w14:paraId="754A0AB9" w14:textId="77777777" w:rsidR="003633AF" w:rsidRDefault="00000000">
            <w:r>
              <w:rPr>
                <w:sz w:val="20"/>
              </w:rPr>
              <w:t>Doctor</w:t>
            </w:r>
          </w:p>
        </w:tc>
        <w:tc>
          <w:tcPr>
            <w:tcW w:w="4968" w:type="dxa"/>
          </w:tcPr>
          <w:p w14:paraId="348A5EB5" w14:textId="77777777" w:rsidR="003633AF" w:rsidRDefault="00000000">
            <w:r>
              <w:rPr>
                <w:sz w:val="20"/>
              </w:rPr>
              <w:t>hospital, stethoscope, appointment, medicine</w:t>
            </w:r>
          </w:p>
        </w:tc>
      </w:tr>
    </w:tbl>
    <w:p w14:paraId="7066EA5F" w14:textId="77777777" w:rsidR="003633AF" w:rsidRDefault="00000000">
      <w:pPr>
        <w:pStyle w:val="Heading2"/>
      </w:pPr>
      <w:r>
        <w:t>Bad Clues</w:t>
      </w:r>
    </w:p>
    <w:p w14:paraId="373A3F77" w14:textId="77777777" w:rsidR="003633AF" w:rsidRDefault="00000000">
      <w:r>
        <w:t>Bad clues are either too obvious or too vague. For example, for school, bad clues might be:</w:t>
      </w:r>
    </w:p>
    <w:p w14:paraId="50A182EF" w14:textId="77777777" w:rsidR="003633AF" w:rsidRDefault="00000000">
      <w:pPr>
        <w:pStyle w:val="ListBullet"/>
        <w:spacing w:after="40"/>
      </w:pPr>
      <w:r>
        <w:t>place where children learn - too obvious</w:t>
      </w:r>
    </w:p>
    <w:p w14:paraId="5F28E855" w14:textId="77777777" w:rsidR="003633AF" w:rsidRDefault="00000000">
      <w:pPr>
        <w:pStyle w:val="ListBullet"/>
        <w:spacing w:after="40"/>
      </w:pPr>
      <w:r>
        <w:t>thing - too vague</w:t>
      </w:r>
    </w:p>
    <w:p w14:paraId="3F65F918" w14:textId="1B67239D" w:rsidR="003633AF" w:rsidRDefault="00000000">
      <w:pPr>
        <w:pStyle w:val="ListBullet"/>
        <w:spacing w:after="40"/>
      </w:pPr>
      <w:r>
        <w:t>starts with S - not allowed</w:t>
      </w:r>
    </w:p>
    <w:p w14:paraId="0BDD8CF2" w14:textId="75446FCD" w:rsidR="003633AF" w:rsidRDefault="00000000" w:rsidP="002B4B8D">
      <w:pPr>
        <w:pStyle w:val="ListBullet"/>
        <w:spacing w:after="40"/>
      </w:pPr>
      <w:r>
        <w:t>rhymes with cool - not allowed</w:t>
      </w:r>
      <w:r>
        <w:br w:type="page"/>
      </w:r>
    </w:p>
    <w:p w14:paraId="4D74DD94" w14:textId="609F4240" w:rsidR="003633AF" w:rsidRDefault="00000000">
      <w:pPr>
        <w:pStyle w:val="Heading1"/>
      </w:pPr>
      <w:r>
        <w:lastRenderedPageBreak/>
        <w:t>1</w:t>
      </w:r>
      <w:r w:rsidR="002B4B8D">
        <w:t>0</w:t>
      </w:r>
      <w:r>
        <w:t>. Example Round</w:t>
      </w:r>
    </w:p>
    <w:p w14:paraId="1765636A" w14:textId="77777777" w:rsidR="003633AF" w:rsidRDefault="00000000">
      <w:r>
        <w:t>Secret word: Airport</w:t>
      </w:r>
    </w:p>
    <w:tbl>
      <w:tblPr>
        <w:tblStyle w:val="TableGrid"/>
        <w:tblW w:w="0" w:type="auto"/>
        <w:jc w:val="center"/>
        <w:tblLook w:val="04A0" w:firstRow="1" w:lastRow="0" w:firstColumn="1" w:lastColumn="0" w:noHBand="0" w:noVBand="1"/>
      </w:tblPr>
      <w:tblGrid>
        <w:gridCol w:w="4968"/>
        <w:gridCol w:w="4968"/>
      </w:tblGrid>
      <w:tr w:rsidR="003633AF" w14:paraId="61B48985" w14:textId="77777777">
        <w:trPr>
          <w:jc w:val="center"/>
        </w:trPr>
        <w:tc>
          <w:tcPr>
            <w:tcW w:w="4968" w:type="dxa"/>
            <w:shd w:val="clear" w:color="auto" w:fill="D9EAF7"/>
          </w:tcPr>
          <w:p w14:paraId="27A39B85" w14:textId="77777777" w:rsidR="003633AF" w:rsidRDefault="00000000">
            <w:r>
              <w:rPr>
                <w:b/>
                <w:sz w:val="20"/>
              </w:rPr>
              <w:t>Player</w:t>
            </w:r>
          </w:p>
        </w:tc>
        <w:tc>
          <w:tcPr>
            <w:tcW w:w="4968" w:type="dxa"/>
            <w:shd w:val="clear" w:color="auto" w:fill="D9EAF7"/>
          </w:tcPr>
          <w:p w14:paraId="4A921821" w14:textId="77777777" w:rsidR="003633AF" w:rsidRDefault="00000000">
            <w:r>
              <w:rPr>
                <w:b/>
                <w:sz w:val="20"/>
              </w:rPr>
              <w:t>Clue</w:t>
            </w:r>
          </w:p>
        </w:tc>
      </w:tr>
      <w:tr w:rsidR="003633AF" w14:paraId="58153E26" w14:textId="77777777">
        <w:trPr>
          <w:jc w:val="center"/>
        </w:trPr>
        <w:tc>
          <w:tcPr>
            <w:tcW w:w="4968" w:type="dxa"/>
          </w:tcPr>
          <w:p w14:paraId="660CA3DB" w14:textId="77777777" w:rsidR="003633AF" w:rsidRDefault="00000000">
            <w:r>
              <w:rPr>
                <w:sz w:val="20"/>
              </w:rPr>
              <w:t>A</w:t>
            </w:r>
          </w:p>
        </w:tc>
        <w:tc>
          <w:tcPr>
            <w:tcW w:w="4968" w:type="dxa"/>
          </w:tcPr>
          <w:p w14:paraId="0DF70205" w14:textId="77777777" w:rsidR="003633AF" w:rsidRDefault="00000000">
            <w:r>
              <w:rPr>
                <w:sz w:val="20"/>
              </w:rPr>
              <w:t>plane</w:t>
            </w:r>
          </w:p>
        </w:tc>
      </w:tr>
      <w:tr w:rsidR="003633AF" w14:paraId="58DD33B0" w14:textId="77777777">
        <w:trPr>
          <w:jc w:val="center"/>
        </w:trPr>
        <w:tc>
          <w:tcPr>
            <w:tcW w:w="4968" w:type="dxa"/>
          </w:tcPr>
          <w:p w14:paraId="41FE2AD2" w14:textId="77777777" w:rsidR="003633AF" w:rsidRDefault="00000000">
            <w:r>
              <w:rPr>
                <w:sz w:val="20"/>
              </w:rPr>
              <w:t>B</w:t>
            </w:r>
          </w:p>
        </w:tc>
        <w:tc>
          <w:tcPr>
            <w:tcW w:w="4968" w:type="dxa"/>
          </w:tcPr>
          <w:p w14:paraId="4EBD8D29" w14:textId="77777777" w:rsidR="003633AF" w:rsidRDefault="00000000">
            <w:r>
              <w:rPr>
                <w:sz w:val="20"/>
              </w:rPr>
              <w:t>security</w:t>
            </w:r>
          </w:p>
        </w:tc>
      </w:tr>
      <w:tr w:rsidR="003633AF" w14:paraId="73E54752" w14:textId="77777777">
        <w:trPr>
          <w:jc w:val="center"/>
        </w:trPr>
        <w:tc>
          <w:tcPr>
            <w:tcW w:w="4968" w:type="dxa"/>
          </w:tcPr>
          <w:p w14:paraId="3914BFF4" w14:textId="77777777" w:rsidR="003633AF" w:rsidRDefault="00000000">
            <w:r>
              <w:rPr>
                <w:sz w:val="20"/>
              </w:rPr>
              <w:t>C</w:t>
            </w:r>
          </w:p>
        </w:tc>
        <w:tc>
          <w:tcPr>
            <w:tcW w:w="4968" w:type="dxa"/>
          </w:tcPr>
          <w:p w14:paraId="6C14C563" w14:textId="77777777" w:rsidR="003633AF" w:rsidRDefault="00000000">
            <w:r>
              <w:rPr>
                <w:sz w:val="20"/>
              </w:rPr>
              <w:t>holiday</w:t>
            </w:r>
          </w:p>
        </w:tc>
      </w:tr>
      <w:tr w:rsidR="003633AF" w14:paraId="419164EB" w14:textId="77777777">
        <w:trPr>
          <w:jc w:val="center"/>
        </w:trPr>
        <w:tc>
          <w:tcPr>
            <w:tcW w:w="4968" w:type="dxa"/>
          </w:tcPr>
          <w:p w14:paraId="3DEE0568" w14:textId="77777777" w:rsidR="003633AF" w:rsidRDefault="00000000">
            <w:r>
              <w:rPr>
                <w:sz w:val="20"/>
              </w:rPr>
              <w:t>D, the imposter</w:t>
            </w:r>
          </w:p>
        </w:tc>
        <w:tc>
          <w:tcPr>
            <w:tcW w:w="4968" w:type="dxa"/>
          </w:tcPr>
          <w:p w14:paraId="6F5240EB" w14:textId="77777777" w:rsidR="003633AF" w:rsidRDefault="00000000">
            <w:r>
              <w:rPr>
                <w:sz w:val="20"/>
              </w:rPr>
              <w:t>travel</w:t>
            </w:r>
          </w:p>
        </w:tc>
      </w:tr>
      <w:tr w:rsidR="003633AF" w14:paraId="5CEB3AC4" w14:textId="77777777">
        <w:trPr>
          <w:jc w:val="center"/>
        </w:trPr>
        <w:tc>
          <w:tcPr>
            <w:tcW w:w="4968" w:type="dxa"/>
          </w:tcPr>
          <w:p w14:paraId="01D9546E" w14:textId="77777777" w:rsidR="003633AF" w:rsidRDefault="00000000">
            <w:r>
              <w:rPr>
                <w:sz w:val="20"/>
              </w:rPr>
              <w:t>E</w:t>
            </w:r>
          </w:p>
        </w:tc>
        <w:tc>
          <w:tcPr>
            <w:tcW w:w="4968" w:type="dxa"/>
          </w:tcPr>
          <w:p w14:paraId="0988B743" w14:textId="77777777" w:rsidR="003633AF" w:rsidRDefault="00000000">
            <w:r>
              <w:rPr>
                <w:sz w:val="20"/>
              </w:rPr>
              <w:t>passport</w:t>
            </w:r>
          </w:p>
        </w:tc>
      </w:tr>
    </w:tbl>
    <w:p w14:paraId="473A4F3B" w14:textId="77777777" w:rsidR="003633AF" w:rsidRDefault="00000000">
      <w:r>
        <w:t>The group might suspect Player D because travel is very broad and could have been guessed from the other clues.</w:t>
      </w:r>
    </w:p>
    <w:p w14:paraId="22FE536A" w14:textId="77777777" w:rsidR="003633AF" w:rsidRDefault="00000000">
      <w:r>
        <w:t>During discussion, someone might ask:</w:t>
      </w:r>
    </w:p>
    <w:p w14:paraId="11D2E034" w14:textId="77777777" w:rsidR="003633AF" w:rsidRDefault="00000000">
      <w:pPr>
        <w:spacing w:before="40" w:after="120"/>
        <w:ind w:left="360"/>
      </w:pPr>
      <w:r>
        <w:rPr>
          <w:i/>
          <w:color w:val="595959"/>
        </w:rPr>
        <w:t>Why did you say travel?</w:t>
      </w:r>
    </w:p>
    <w:p w14:paraId="61EFE46F" w14:textId="77777777" w:rsidR="003633AF" w:rsidRDefault="00000000">
      <w:r>
        <w:t>If Player D gives a weak answer, the group may vote them out. If Player D is the imposter and correctly guesses that the word was airport, then depending on the rules, the imposter may still win.</w:t>
      </w:r>
    </w:p>
    <w:p w14:paraId="4B1B6358" w14:textId="77777777" w:rsidR="003633AF" w:rsidRDefault="00000000">
      <w:pPr>
        <w:pStyle w:val="Heading1"/>
      </w:pPr>
      <w:r>
        <w:t>Summary</w:t>
      </w:r>
    </w:p>
    <w:p w14:paraId="74BF0BD2" w14:textId="77777777" w:rsidR="003633AF" w:rsidRDefault="00000000">
      <w:r>
        <w:t>Imposter is about giving clues that are clear enough to prove you know the word, but not so obvious that the imposter can figure it out. Normal players win by identifying the imposter, while the imposter wins by blending in, surviving the vote, or correctly guessing the word at the end. The best games happen when clues are clever, slightly vague, and open to suspicion.</w:t>
      </w:r>
    </w:p>
    <w:sectPr w:rsidR="003633AF"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51A36" w14:textId="77777777" w:rsidR="00B54C08" w:rsidRDefault="00B54C08">
      <w:pPr>
        <w:spacing w:after="0" w:line="240" w:lineRule="auto"/>
      </w:pPr>
      <w:r>
        <w:separator/>
      </w:r>
    </w:p>
  </w:endnote>
  <w:endnote w:type="continuationSeparator" w:id="0">
    <w:p w14:paraId="1D98948A" w14:textId="77777777" w:rsidR="00B54C08" w:rsidRDefault="00B54C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1CD2E" w14:textId="77777777" w:rsidR="003633AF" w:rsidRDefault="00000000">
    <w:pPr>
      <w:pStyle w:val="Footer"/>
      <w:jc w:val="center"/>
    </w:pPr>
    <w:r>
      <w:rPr>
        <w:color w:val="7F7F7F"/>
        <w:sz w:val="18"/>
      </w:rPr>
      <w:t>Imposter Word Game Rules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46D22" w14:textId="77777777" w:rsidR="00B54C08" w:rsidRDefault="00B54C08">
      <w:pPr>
        <w:spacing w:after="0" w:line="240" w:lineRule="auto"/>
      </w:pPr>
      <w:r>
        <w:separator/>
      </w:r>
    </w:p>
  </w:footnote>
  <w:footnote w:type="continuationSeparator" w:id="0">
    <w:p w14:paraId="14F0D0C5" w14:textId="77777777" w:rsidR="00B54C08" w:rsidRDefault="00B54C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2823610">
    <w:abstractNumId w:val="8"/>
  </w:num>
  <w:num w:numId="2" w16cid:durableId="1831871695">
    <w:abstractNumId w:val="6"/>
  </w:num>
  <w:num w:numId="3" w16cid:durableId="1350137833">
    <w:abstractNumId w:val="5"/>
  </w:num>
  <w:num w:numId="4" w16cid:durableId="1766412938">
    <w:abstractNumId w:val="4"/>
  </w:num>
  <w:num w:numId="5" w16cid:durableId="1290631248">
    <w:abstractNumId w:val="7"/>
  </w:num>
  <w:num w:numId="6" w16cid:durableId="370762995">
    <w:abstractNumId w:val="3"/>
  </w:num>
  <w:num w:numId="7" w16cid:durableId="755858608">
    <w:abstractNumId w:val="2"/>
  </w:num>
  <w:num w:numId="8" w16cid:durableId="474107587">
    <w:abstractNumId w:val="1"/>
  </w:num>
  <w:num w:numId="9" w16cid:durableId="464738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099"/>
    <w:rsid w:val="0029639D"/>
    <w:rsid w:val="002B4B8D"/>
    <w:rsid w:val="00326F90"/>
    <w:rsid w:val="003633AF"/>
    <w:rsid w:val="009A149B"/>
    <w:rsid w:val="00A845FB"/>
    <w:rsid w:val="00AA1D8D"/>
    <w:rsid w:val="00B47730"/>
    <w:rsid w:val="00B54C0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32F91"/>
  <w14:defaultImageDpi w14:val="300"/>
  <w15:docId w15:val="{6730E466-F3B4-4A84-89BE-20597F541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840</Words>
  <Characters>4791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Rehaan Khan</cp:lastModifiedBy>
  <cp:revision>5</cp:revision>
  <dcterms:created xsi:type="dcterms:W3CDTF">2013-12-23T23:15:00Z</dcterms:created>
  <dcterms:modified xsi:type="dcterms:W3CDTF">2026-05-14T21:16:00Z</dcterms:modified>
  <cp:category/>
</cp:coreProperties>
</file>